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2" w:lineRule="auto" w:before="0" w:after="120"/>
        <w:jc w:val="center"/>
      </w:pPr>
      <w:r>
        <w:rPr>
          <w:rFonts w:ascii="Times New Roman" w:hAnsi="Times New Roman" w:eastAsia="黑体"/>
          <w:b/>
          <w:i w:val="0"/>
          <w:sz w:val="40"/>
        </w:rPr>
        <w:t>Claude Code 接入 RK1828 本地端侧模型 API 指南</w:t>
      </w:r>
    </w:p>
    <w:p>
      <w:pPr>
        <w:spacing w:line="336" w:lineRule="auto" w:after="80"/>
        <w:ind w:left="320"/>
      </w:pPr>
      <w:r>
        <w:rPr>
          <w:rFonts w:ascii="Times New Roman" w:hAnsi="Times New Roman" w:eastAsia="宋体"/>
          <w:b w:val="0"/>
          <w:i w:val="0"/>
          <w:color w:val="606060"/>
          <w:sz w:val="21"/>
        </w:rPr>
        <w:t xml:space="preserve">版本 v1.0 · 板卡：CM3588-Plus（4×RK1828 流水线 + Qwen3.5-27B）· 网关地址 </w:t>
      </w:r>
      <w:r>
        <w:rPr>
          <w:rFonts w:ascii="Consolas" w:hAnsi="Consolas" w:eastAsia="宋体"/>
          <w:b w:val="0"/>
          <w:i w:val="0"/>
          <w:color w:val="606060"/>
          <w:sz w:val="20"/>
        </w:rPr>
        <w:t>http://192.168.0.184:18280</w:t>
      </w:r>
    </w:p>
    <w:p>
      <w:pPr>
        <w:spacing w:line="312" w:lineRule="auto" w:before="280" w:after="120"/>
      </w:pPr>
      <w:r>
        <w:rPr>
          <w:rFonts w:ascii="Times New Roman" w:hAnsi="Times New Roman" w:eastAsia="黑体"/>
          <w:b/>
          <w:i w:val="0"/>
          <w:sz w:val="30"/>
        </w:rPr>
        <w:t>0. 一句话结论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3"/>
        </w:rPr>
        <w:t>Claude Code 说的是 Anthropic Messages 协议，板卡网关说的是 OpenAI Chat Completions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3"/>
        </w:rPr>
        <w:t>协议，</w:t>
      </w:r>
      <w:r>
        <w:rPr>
          <w:rFonts w:ascii="Times New Roman" w:hAnsi="Times New Roman" w:eastAsia="宋体"/>
          <w:b/>
          <w:i w:val="0"/>
          <w:sz w:val="23"/>
        </w:rPr>
        <w:t>两者不能直连</w:t>
      </w:r>
      <w:r>
        <w:rPr>
          <w:rFonts w:ascii="Times New Roman" w:hAnsi="Times New Roman" w:eastAsia="宋体"/>
          <w:b w:val="0"/>
          <w:i w:val="0"/>
          <w:sz w:val="23"/>
        </w:rPr>
        <w:t>。正确做法是用 CC Switch 的「本地路由 + 应用接管」做协议转换：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3"/>
        </w:rPr>
        <w:t xml:space="preserve">供应商的「上游格式」选 </w:t>
      </w:r>
      <w:r>
        <w:rPr>
          <w:rFonts w:ascii="Times New Roman" w:hAnsi="Times New Roman" w:eastAsia="宋体"/>
          <w:b/>
          <w:i w:val="0"/>
          <w:sz w:val="23"/>
        </w:rPr>
        <w:t>OpenAI Chat Completions（需开启路由）</w:t>
      </w:r>
      <w:r>
        <w:rPr>
          <w:rFonts w:ascii="Times New Roman" w:hAnsi="Times New Roman" w:eastAsia="宋体"/>
          <w:b w:val="0"/>
          <w:i w:val="0"/>
          <w:sz w:val="23"/>
        </w:rPr>
        <w:t>，「请求地址」填板卡根地址，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3"/>
        </w:rPr>
        <w:t>再打开路由总开关并接管 Claude Code。</w:t>
      </w:r>
    </w:p>
    <w:p>
      <w:pPr>
        <w:spacing w:line="312" w:lineRule="auto" w:before="280" w:after="120"/>
      </w:pPr>
      <w:r>
        <w:rPr>
          <w:rFonts w:ascii="Times New Roman" w:hAnsi="Times New Roman" w:eastAsia="黑体"/>
          <w:b/>
          <w:i w:val="0"/>
          <w:sz w:val="30"/>
        </w:rPr>
        <w:t>1. 原理与数据流</w:t>
      </w:r>
    </w:p>
    <w:p>
      <w:pPr>
        <w:spacing w:line="252" w:lineRule="auto" w:before="80" w:after="120"/>
        <w:ind w:left="160"/>
        <w:shd w:val="clear" w:color="auto" w:fill="F4F4F4"/>
      </w:pPr>
      <w:r>
        <w:rPr>
          <w:rFonts w:ascii="Consolas" w:hAnsi="Consolas" w:eastAsia="宋体"/>
          <w:b w:val="0"/>
          <w:i w:val="0"/>
          <w:sz w:val="18"/>
        </w:rPr>
        <w:t>Claude Code ──Anthropic Messages(/v1/messages)──▶ CC Switch 本地路由 127.0.0.1:15721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                                                  │  协议转换（Anthropic ↔ OpenAI Chat）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                                                  ▼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                                   OpenAI Chat Completions(/v1/chat/completions)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                                                  ▼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                         RK1828 网关 :18280 ──▶ 多会话执行器 ──▶ 4×RK1828 流水线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 xml:space="preserve">● 开启「应用接管」后，CC Switch 会修改 Claude Code 的配置，把 </w:t>
      </w:r>
      <w:r>
        <w:rPr>
          <w:rFonts w:ascii="Consolas" w:hAnsi="Consolas" w:eastAsia="宋体"/>
          <w:b w:val="0"/>
          <w:i w:val="0"/>
          <w:sz w:val="22"/>
        </w:rPr>
        <w:t>ANTHROPIC_BASE_URL</w:t>
      </w:r>
    </w:p>
    <w:p>
      <w:pPr>
        <w:spacing w:line="360" w:lineRule="auto" w:after="80"/>
      </w:pPr>
      <w:r>
        <w:rPr>
          <w:rFonts w:ascii="Times New Roman" w:hAnsi="Times New Roman" w:eastAsia="宋体"/>
          <w:b/>
          <w:i w:val="0"/>
          <w:sz w:val="23"/>
        </w:rPr>
        <w:t>改写成本地路由</w:t>
      </w:r>
      <w:r>
        <w:rPr>
          <w:rFonts w:ascii="Times New Roman" w:hAnsi="Times New Roman" w:eastAsia="宋体"/>
          <w:b w:val="0"/>
          <w:i w:val="0"/>
          <w:sz w:val="23"/>
        </w:rPr>
        <w:t xml:space="preserve"> </w:t>
      </w:r>
      <w:r>
        <w:rPr>
          <w:rFonts w:ascii="Consolas" w:hAnsi="Consolas" w:eastAsia="宋体"/>
          <w:b w:val="0"/>
          <w:i w:val="0"/>
          <w:sz w:val="22"/>
        </w:rPr>
        <w:t>http://127.0.0.1:15721</w:t>
      </w:r>
      <w:r>
        <w:rPr>
          <w:rFonts w:ascii="Times New Roman" w:hAnsi="Times New Roman" w:eastAsia="宋体"/>
          <w:b w:val="0"/>
          <w:i w:val="0"/>
          <w:sz w:val="23"/>
        </w:rPr>
        <w:t>——这是正常且必须的状态，不是配错。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>● 真实上游地址与 Key 只保存在 CC Switch 的供应商配置里，由本地路由在转发时注入。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 xml:space="preserve">● 如果 </w:t>
      </w:r>
      <w:r>
        <w:rPr>
          <w:rFonts w:ascii="Consolas" w:hAnsi="Consolas" w:eastAsia="宋体"/>
          <w:b w:val="0"/>
          <w:i w:val="0"/>
          <w:sz w:val="22"/>
        </w:rPr>
        <w:t>ANTHROPIC_BASE_URL</w:t>
      </w:r>
      <w:r>
        <w:rPr>
          <w:rFonts w:ascii="Times New Roman" w:hAnsi="Times New Roman" w:eastAsia="宋体"/>
          <w:b w:val="0"/>
          <w:i w:val="0"/>
          <w:sz w:val="23"/>
        </w:rPr>
        <w:t xml:space="preserve"> 仍然是板卡地址 </w:t>
      </w:r>
      <w:r>
        <w:rPr>
          <w:rFonts w:ascii="Consolas" w:hAnsi="Consolas" w:eastAsia="宋体"/>
          <w:b w:val="0"/>
          <w:i w:val="0"/>
          <w:sz w:val="22"/>
        </w:rPr>
        <w:t>http://192.168.0.184:18280</w:t>
      </w:r>
      <w:r>
        <w:rPr>
          <w:rFonts w:ascii="Times New Roman" w:hAnsi="Times New Roman" w:eastAsia="宋体"/>
          <w:b w:val="0"/>
          <w:i w:val="0"/>
          <w:sz w:val="23"/>
        </w:rPr>
        <w:t>，说明路由/接管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3"/>
        </w:rPr>
        <w:t xml:space="preserve">没有生效：Claude Code 的 </w:t>
      </w:r>
      <w:r>
        <w:rPr>
          <w:rFonts w:ascii="Consolas" w:hAnsi="Consolas" w:eastAsia="宋体"/>
          <w:b w:val="0"/>
          <w:i w:val="0"/>
          <w:sz w:val="22"/>
        </w:rPr>
        <w:t>/v1/messages</w:t>
      </w:r>
      <w:r>
        <w:rPr>
          <w:rFonts w:ascii="Times New Roman" w:hAnsi="Times New Roman" w:eastAsia="宋体"/>
          <w:b w:val="0"/>
          <w:i w:val="0"/>
          <w:sz w:val="23"/>
        </w:rPr>
        <w:t xml:space="preserve"> 请求会直接打到只认 Chat Completions 的板卡，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3"/>
        </w:rPr>
        <w:t>结果一定是 404 或协议错误。排查见第 7 节。</w:t>
      </w:r>
    </w:p>
    <w:p>
      <w:pPr>
        <w:spacing w:line="312" w:lineRule="auto" w:before="280" w:after="120"/>
      </w:pPr>
      <w:r>
        <w:rPr>
          <w:rFonts w:ascii="Times New Roman" w:hAnsi="Times New Roman" w:eastAsia="黑体"/>
          <w:b/>
          <w:i w:val="0"/>
          <w:sz w:val="30"/>
        </w:rPr>
        <w:t>2. 前置条件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>● 板卡网关已启动并加载完模型（模型加载约 240 秒）：</w:t>
      </w:r>
    </w:p>
    <w:p>
      <w:pPr>
        <w:spacing w:line="360" w:lineRule="auto" w:after="80"/>
      </w:pPr>
      <w:r>
        <w:rPr>
          <w:rFonts w:ascii="Consolas" w:hAnsi="Consolas" w:eastAsia="宋体"/>
          <w:b w:val="0"/>
          <w:i w:val="0"/>
          <w:sz w:val="22"/>
        </w:rPr>
        <w:t>curl http://192.168.0.184:18280/health</w:t>
      </w:r>
      <w:r>
        <w:rPr>
          <w:rFonts w:ascii="Times New Roman" w:hAnsi="Times New Roman" w:eastAsia="宋体"/>
          <w:b w:val="0"/>
          <w:i w:val="0"/>
          <w:sz w:val="23"/>
        </w:rPr>
        <w:t xml:space="preserve"> 返回 </w:t>
      </w:r>
      <w:r>
        <w:rPr>
          <w:rFonts w:ascii="Consolas" w:hAnsi="Consolas" w:eastAsia="宋体"/>
          <w:b w:val="0"/>
          <w:i w:val="0"/>
          <w:sz w:val="22"/>
        </w:rPr>
        <w:t>"status": "ok"</w:t>
      </w:r>
      <w:r>
        <w:rPr>
          <w:rFonts w:ascii="Times New Roman" w:hAnsi="Times New Roman" w:eastAsia="宋体"/>
          <w:b w:val="0"/>
          <w:i w:val="0"/>
          <w:sz w:val="23"/>
        </w:rPr>
        <w:t>。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 xml:space="preserve">● 与板卡同一局域网、能访问 </w:t>
      </w:r>
      <w:r>
        <w:rPr>
          <w:rFonts w:ascii="Consolas" w:hAnsi="Consolas" w:eastAsia="宋体"/>
          <w:b w:val="0"/>
          <w:i w:val="0"/>
          <w:sz w:val="22"/>
        </w:rPr>
        <w:t>192.168.0.184:18280</w:t>
      </w:r>
      <w:r>
        <w:rPr>
          <w:rFonts w:ascii="Times New Roman" w:hAnsi="Times New Roman" w:eastAsia="宋体"/>
          <w:b w:val="0"/>
          <w:i w:val="0"/>
          <w:sz w:val="23"/>
        </w:rPr>
        <w:t>。</w:t>
      </w:r>
      <w:r>
        <w:rPr>
          <w:rFonts w:ascii="Times New Roman" w:hAnsi="Times New Roman" w:eastAsia="宋体"/>
          <w:b/>
          <w:i w:val="0"/>
          <w:sz w:val="23"/>
        </w:rPr>
        <w:t>只应在可信网络内使用</w:t>
      </w:r>
      <w:r>
        <w:rPr>
          <w:rFonts w:ascii="Times New Roman" w:hAnsi="Times New Roman" w:eastAsia="宋体"/>
          <w:b w:val="0"/>
          <w:i w:val="0"/>
          <w:sz w:val="23"/>
        </w:rPr>
        <w:t>：该网关无鉴权。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>● CC Switch 3.17.0 及以上（含本地路由与 API 格式转换），Claude Code 已安装并至少运行过一次。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>● 板卡当前配置：4×RK1828 流水线，模型 Qwen3.5-27B（当前导出为 32768 上下文），</w:t>
      </w:r>
    </w:p>
    <w:p>
      <w:pPr>
        <w:spacing w:line="360" w:lineRule="auto" w:after="80"/>
      </w:pPr>
      <w:r>
        <w:rPr>
          <w:rFonts w:ascii="Consolas" w:hAnsi="Consolas" w:eastAsia="宋体"/>
          <w:b w:val="0"/>
          <w:i w:val="0"/>
          <w:sz w:val="22"/>
        </w:rPr>
        <w:t>NSESSION=2</w:t>
      </w:r>
      <w:r>
        <w:rPr>
          <w:rFonts w:ascii="Times New Roman" w:hAnsi="Times New Roman" w:eastAsia="宋体"/>
          <w:b w:val="0"/>
          <w:i w:val="0"/>
          <w:sz w:val="23"/>
        </w:rPr>
        <w:t>（最多 2 段对话同时推理，超出进入排队，先到先得、不抢占）。</w:t>
      </w:r>
    </w:p>
    <w:p>
      <w:pPr>
        <w:spacing w:line="312" w:lineRule="auto" w:before="280" w:after="120"/>
      </w:pPr>
      <w:r>
        <w:rPr>
          <w:rFonts w:ascii="Times New Roman" w:hAnsi="Times New Roman" w:eastAsia="黑体"/>
          <w:b/>
          <w:i w:val="0"/>
          <w:sz w:val="30"/>
        </w:rPr>
        <w:t>3. CC Switch 供应商配置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line="276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字段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line="276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填写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line="276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供应商名称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RK1828板卡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任意，仅显示用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备注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4×RK1828 流水线并行，32K 上下文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仅备注；实际上下文以板卡为准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官网链接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https://example.com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可选，不参与连接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API Key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board（任意非空字符串）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板卡不校验；路由以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Authorization: Bearer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注入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请求地址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http://192.168.0.184:18280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完整 URL，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不要以斜杠结尾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上游格式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OpenAI Chat Completions（需开启路由）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关键项：告诉路由上游说 Chat 协议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认证字段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ANTHROPIC_AUTH_TOKEN（默认）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选错（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ANTHROPIC_API_KEY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）常见表现 401/403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Header 覆盖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{"X-Provider": "cc-switch"}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仅接管后生效；板卡忽略未知头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Body 覆盖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{"temperature": 0.2}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仅接管后生效；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板卡忽略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（执行器贪婪解码）</w:t>
            </w:r>
          </w:p>
        </w:tc>
      </w:tr>
    </w:tbl>
    <w:p>
      <w:pPr>
        <w:spacing w:after="160" w:line="240" w:lineRule="auto"/>
      </w:pPr>
    </w:p>
    <w:p>
      <w:pPr>
        <w:spacing w:line="312" w:lineRule="auto" w:before="160" w:after="120"/>
      </w:pPr>
      <w:r>
        <w:rPr>
          <w:rFonts w:ascii="Times New Roman" w:hAnsi="Times New Roman" w:eastAsia="黑体"/>
          <w:b/>
          <w:i w:val="0"/>
          <w:sz w:val="25"/>
        </w:rPr>
        <w:t>3.1 模型映射</w:t>
      </w:r>
    </w:p>
    <w:p>
      <w:pPr>
        <w:spacing w:line="336" w:lineRule="auto" w:after="80"/>
        <w:ind w:left="320"/>
      </w:pPr>
      <w:r>
        <w:rPr>
          <w:rFonts w:ascii="Times New Roman" w:hAnsi="Times New Roman" w:eastAsia="宋体"/>
          <w:b/>
          <w:i w:val="0"/>
          <w:color w:val="606060"/>
          <w:sz w:val="21"/>
        </w:rPr>
        <w:t xml:space="preserve">⚠️ 模型不要点「获取模型列表」，直接手填 </w:t>
      </w:r>
      <w:r>
        <w:rPr>
          <w:rFonts w:ascii="Consolas" w:hAnsi="Consolas" w:eastAsia="宋体"/>
          <w:b/>
          <w:i w:val="0"/>
          <w:color w:val="606060"/>
          <w:sz w:val="20"/>
        </w:rPr>
        <w:t>Qwen3.5-27B</w:t>
      </w:r>
      <w:r>
        <w:rPr>
          <w:rFonts w:ascii="Times New Roman" w:hAnsi="Times New Roman" w:eastAsia="宋体"/>
          <w:b/>
          <w:i w:val="0"/>
          <w:color w:val="606060"/>
          <w:sz w:val="21"/>
        </w:rPr>
        <w:t xml:space="preserve"> 即可。</w:t>
      </w:r>
    </w:p>
    <w:p>
      <w:pPr>
        <w:spacing w:line="336" w:lineRule="auto" w:after="80"/>
        <w:ind w:left="320"/>
      </w:pPr>
      <w:r>
        <w:rPr>
          <w:rFonts w:ascii="Times New Roman" w:hAnsi="Times New Roman" w:eastAsia="宋体"/>
          <w:b w:val="0"/>
          <w:i w:val="0"/>
          <w:color w:val="606060"/>
          <w:sz w:val="21"/>
        </w:rPr>
        <w:t xml:space="preserve">每个角色的「实际请求模型」（以及默认兜底模型）都手动写成 </w:t>
      </w:r>
      <w:r>
        <w:rPr>
          <w:rFonts w:ascii="Consolas" w:hAnsi="Consolas" w:eastAsia="宋体"/>
          <w:b w:val="0"/>
          <w:i w:val="0"/>
          <w:color w:val="606060"/>
          <w:sz w:val="20"/>
        </w:rPr>
        <w:t>Qwen3.5-27B</w:t>
      </w:r>
      <w:r>
        <w:rPr>
          <w:rFonts w:ascii="Times New Roman" w:hAnsi="Times New Roman" w:eastAsia="宋体"/>
          <w:b w:val="0"/>
          <w:i w:val="0"/>
          <w:color w:val="606060"/>
          <w:sz w:val="21"/>
        </w:rPr>
        <w:t>：不要用界面上的</w:t>
      </w:r>
    </w:p>
    <w:p>
      <w:pPr>
        <w:spacing w:line="336" w:lineRule="auto" w:after="80"/>
        <w:ind w:left="320"/>
      </w:pPr>
      <w:r>
        <w:rPr>
          <w:rFonts w:ascii="Times New Roman" w:hAnsi="Times New Roman" w:eastAsia="宋体"/>
          <w:b w:val="0"/>
          <w:i w:val="0"/>
          <w:color w:val="606060"/>
          <w:sz w:val="21"/>
        </w:rPr>
        <w:t>「获取模型列表 / 一键设置」去拉取再选——这条链路中间还隔着本地路由与协议转换，拉取到的</w:t>
      </w:r>
    </w:p>
    <w:p>
      <w:pPr>
        <w:spacing w:line="336" w:lineRule="auto" w:after="80"/>
        <w:ind w:left="320"/>
      </w:pPr>
      <w:r>
        <w:rPr>
          <w:rFonts w:ascii="Times New Roman" w:hAnsi="Times New Roman" w:eastAsia="宋体"/>
          <w:b w:val="0"/>
          <w:i w:val="0"/>
          <w:color w:val="606060"/>
          <w:sz w:val="21"/>
        </w:rPr>
        <w:t>列表不一定可用，手动输入最稳。</w:t>
      </w:r>
    </w:p>
    <w:p>
      <w:pPr>
        <w:spacing w:line="336" w:lineRule="auto" w:after="80"/>
        <w:ind w:left="320"/>
      </w:pPr>
      <w:r>
        <w:rPr>
          <w:rFonts w:ascii="Times New Roman" w:hAnsi="Times New Roman" w:eastAsia="宋体"/>
          <w:b w:val="0"/>
          <w:i w:val="0"/>
          <w:color w:val="606060"/>
          <w:sz w:val="21"/>
        </w:rPr>
        <w:t>说明：板卡网关</w:t>
      </w:r>
      <w:r>
        <w:rPr>
          <w:rFonts w:ascii="Times New Roman" w:hAnsi="Times New Roman" w:eastAsia="宋体"/>
          <w:b/>
          <w:i w:val="0"/>
          <w:color w:val="606060"/>
          <w:sz w:val="21"/>
        </w:rPr>
        <w:t>不校验</w:t>
      </w:r>
      <w:r>
        <w:rPr>
          <w:rFonts w:ascii="Times New Roman" w:hAnsi="Times New Roman" w:eastAsia="宋体"/>
          <w:b w:val="0"/>
          <w:i w:val="0"/>
          <w:color w:val="606060"/>
          <w:sz w:val="21"/>
        </w:rPr>
        <w:t xml:space="preserve">请求里的 </w:t>
      </w:r>
      <w:r>
        <w:rPr>
          <w:rFonts w:ascii="Consolas" w:hAnsi="Consolas" w:eastAsia="宋体"/>
          <w:b w:val="0"/>
          <w:i w:val="0"/>
          <w:color w:val="606060"/>
          <w:sz w:val="20"/>
        </w:rPr>
        <w:t>model</w:t>
      </w:r>
      <w:r>
        <w:rPr>
          <w:rFonts w:ascii="Times New Roman" w:hAnsi="Times New Roman" w:eastAsia="宋体"/>
          <w:b w:val="0"/>
          <w:i w:val="0"/>
          <w:color w:val="606060"/>
          <w:sz w:val="21"/>
        </w:rPr>
        <w:t xml:space="preserve"> 字段（</w:t>
      </w:r>
      <w:r>
        <w:rPr>
          <w:rFonts w:ascii="Consolas" w:hAnsi="Consolas" w:eastAsia="宋体"/>
          <w:b w:val="0"/>
          <w:i w:val="0"/>
          <w:color w:val="606060"/>
          <w:sz w:val="20"/>
        </w:rPr>
        <w:t>/v1/models</w:t>
      </w:r>
      <w:r>
        <w:rPr>
          <w:rFonts w:ascii="Times New Roman" w:hAnsi="Times New Roman" w:eastAsia="宋体"/>
          <w:b w:val="0"/>
          <w:i w:val="0"/>
          <w:color w:val="606060"/>
          <w:sz w:val="21"/>
        </w:rPr>
        <w:t xml:space="preserve"> 返回的 id 是小写</w:t>
      </w:r>
    </w:p>
    <w:p>
      <w:pPr>
        <w:spacing w:line="336" w:lineRule="auto" w:after="80"/>
        <w:ind w:left="320"/>
      </w:pPr>
      <w:r>
        <w:rPr>
          <w:rFonts w:ascii="Consolas" w:hAnsi="Consolas" w:eastAsia="宋体"/>
          <w:b w:val="0"/>
          <w:i w:val="0"/>
          <w:color w:val="606060"/>
          <w:sz w:val="20"/>
        </w:rPr>
        <w:t>qwen3.5-27b</w:t>
      </w:r>
      <w:r>
        <w:rPr>
          <w:rFonts w:ascii="Times New Roman" w:hAnsi="Times New Roman" w:eastAsia="宋体"/>
          <w:b w:val="0"/>
          <w:i w:val="0"/>
          <w:color w:val="606060"/>
          <w:sz w:val="21"/>
        </w:rPr>
        <w:t xml:space="preserve">，两种大小写都能用，板卡响应统一回 </w:t>
      </w:r>
      <w:r>
        <w:rPr>
          <w:rFonts w:ascii="Consolas" w:hAnsi="Consolas" w:eastAsia="宋体"/>
          <w:b w:val="0"/>
          <w:i w:val="0"/>
          <w:color w:val="606060"/>
          <w:sz w:val="20"/>
        </w:rPr>
        <w:t>qwen3.5-27b</w:t>
      </w:r>
      <w:r>
        <w:rPr>
          <w:rFonts w:ascii="Times New Roman" w:hAnsi="Times New Roman" w:eastAsia="宋体"/>
          <w:b w:val="0"/>
          <w:i w:val="0"/>
          <w:color w:val="606060"/>
          <w:sz w:val="21"/>
        </w:rPr>
        <w:t>）。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DCE6F1"/>
          </w:tcPr>
          <w:p>
            <w:pPr>
              <w:spacing w:line="276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角色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line="276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显示名称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line="276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实际请求模型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line="276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Sonnet</w:t>
            </w:r>
          </w:p>
        </w:tc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Qwen3.5-27B</w:t>
            </w:r>
          </w:p>
        </w:tc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Qwen3.5-27B</w:t>
            </w:r>
          </w:p>
        </w:tc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主力档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Opus</w:t>
            </w:r>
          </w:p>
        </w:tc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Qwen3.5-27B</w:t>
            </w:r>
          </w:p>
        </w:tc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Qwen3.5-27B</w:t>
            </w:r>
          </w:p>
        </w:tc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映射到同一模型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Fable</w:t>
            </w:r>
          </w:p>
        </w:tc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Qwen3.5-27B</w:t>
            </w:r>
          </w:p>
        </w:tc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Qwen3.5-27B</w:t>
            </w:r>
          </w:p>
        </w:tc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映射到同一模型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Haiku</w:t>
            </w:r>
          </w:p>
        </w:tc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Qwen3.5-27B</w:t>
            </w:r>
          </w:p>
        </w:tc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Qwen3.5-27B</w:t>
            </w:r>
          </w:p>
        </w:tc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必须填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：后台小任务走这一档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Subagent</w:t>
            </w:r>
          </w:p>
        </w:tc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不显示在 /model 菜单</w:t>
            </w:r>
          </w:p>
        </w:tc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Qwen3.5-27B</w:t>
            </w:r>
          </w:p>
        </w:tc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子代理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默认兜底模型</w:t>
            </w:r>
          </w:p>
        </w:tc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Qwen3.5-27B</w:t>
            </w:r>
          </w:p>
        </w:tc>
        <w:tc>
          <w:tcPr>
            <w:tcW w:type="dxa" w:w="2381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必须填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：未命中角色的请求用它</w:t>
            </w:r>
          </w:p>
        </w:tc>
      </w:tr>
    </w:tbl>
    <w:p>
      <w:pPr>
        <w:spacing w:after="160" w:line="240" w:lineRule="auto"/>
      </w:pP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>● Claude Code 会按角色名发请求（</w:t>
      </w:r>
      <w:r>
        <w:rPr>
          <w:rFonts w:ascii="Consolas" w:hAnsi="Consolas" w:eastAsia="宋体"/>
          <w:b w:val="0"/>
          <w:i w:val="0"/>
          <w:sz w:val="22"/>
        </w:rPr>
        <w:t>claude-sonnet-*</w:t>
      </w:r>
      <w:r>
        <w:rPr>
          <w:rFonts w:ascii="Times New Roman" w:hAnsi="Times New Roman" w:eastAsia="宋体"/>
          <w:b w:val="0"/>
          <w:i w:val="0"/>
          <w:sz w:val="23"/>
        </w:rPr>
        <w:t xml:space="preserve"> 等），板卡只有 </w:t>
      </w:r>
      <w:r>
        <w:rPr>
          <w:rFonts w:ascii="Consolas" w:hAnsi="Consolas" w:eastAsia="宋体"/>
          <w:b w:val="0"/>
          <w:i w:val="0"/>
          <w:sz w:val="22"/>
        </w:rPr>
        <w:t>Qwen3.5-27B</w:t>
      </w:r>
      <w:r>
        <w:rPr>
          <w:rFonts w:ascii="Times New Roman" w:hAnsi="Times New Roman" w:eastAsia="宋体"/>
          <w:b w:val="0"/>
          <w:i w:val="0"/>
          <w:sz w:val="23"/>
        </w:rPr>
        <w:t xml:space="preserve"> 一个模型，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3"/>
        </w:rPr>
        <w:t>所以</w:t>
      </w:r>
      <w:r>
        <w:rPr>
          <w:rFonts w:ascii="Times New Roman" w:hAnsi="Times New Roman" w:eastAsia="宋体"/>
          <w:b/>
          <w:i w:val="0"/>
          <w:sz w:val="23"/>
        </w:rPr>
        <w:t>每个角色都要手填同一个名字</w:t>
      </w:r>
      <w:r>
        <w:rPr>
          <w:rFonts w:ascii="Times New Roman" w:hAnsi="Times New Roman" w:eastAsia="宋体"/>
          <w:b w:val="0"/>
          <w:i w:val="0"/>
          <w:sz w:val="23"/>
        </w:rPr>
        <w:t>；Haiku 与默认兜底尤其不能留空，否则这些请求会把原始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3"/>
        </w:rPr>
        <w:t>Claude 模型名透传给板卡，板卡不认这个名字而报错。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 xml:space="preserve">● 「声明支持 1M」只是给 </w:t>
      </w:r>
      <w:r>
        <w:rPr>
          <w:rFonts w:ascii="Consolas" w:hAnsi="Consolas" w:eastAsia="宋体"/>
          <w:b w:val="0"/>
          <w:i w:val="0"/>
          <w:sz w:val="22"/>
        </w:rPr>
        <w:t>/model</w:t>
      </w:r>
      <w:r>
        <w:rPr>
          <w:rFonts w:ascii="Times New Roman" w:hAnsi="Times New Roman" w:eastAsia="宋体"/>
          <w:b w:val="0"/>
          <w:i w:val="0"/>
          <w:sz w:val="23"/>
        </w:rPr>
        <w:t xml:space="preserve"> 菜单的展示声明，不影响真实上下文；板卡上下文由模型导出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3"/>
        </w:rPr>
        <w:t xml:space="preserve">决定（当前 32768）。Claude Code 侧用 </w:t>
      </w:r>
      <w:r>
        <w:rPr>
          <w:rFonts w:ascii="Consolas" w:hAnsi="Consolas" w:eastAsia="宋体"/>
          <w:b w:val="0"/>
          <w:i w:val="0"/>
          <w:sz w:val="22"/>
        </w:rPr>
        <w:t>CLAUDE_CODE_DISABLE_1M_CONTEXT=1</w:t>
      </w:r>
      <w:r>
        <w:rPr>
          <w:rFonts w:ascii="Times New Roman" w:hAnsi="Times New Roman" w:eastAsia="宋体"/>
          <w:b w:val="0"/>
          <w:i w:val="0"/>
          <w:sz w:val="23"/>
        </w:rPr>
        <w:t xml:space="preserve"> 关掉 1M 规划。</w:t>
      </w:r>
    </w:p>
    <w:p>
      <w:pPr>
        <w:spacing w:line="312" w:lineRule="auto" w:before="280" w:after="120"/>
      </w:pPr>
      <w:r>
        <w:rPr>
          <w:rFonts w:ascii="Times New Roman" w:hAnsi="Times New Roman" w:eastAsia="黑体"/>
          <w:b/>
          <w:i w:val="0"/>
          <w:sz w:val="30"/>
        </w:rPr>
        <w:t>4. 开启本地路由与接管（必做）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>1. CC Switch → 设置 → 路由 → 本地路由：打开「路由总开关」，启动本地服务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3"/>
        </w:rPr>
        <w:t xml:space="preserve">（默认地址 </w:t>
      </w:r>
      <w:r>
        <w:rPr>
          <w:rFonts w:ascii="Consolas" w:hAnsi="Consolas" w:eastAsia="宋体"/>
          <w:b w:val="0"/>
          <w:i w:val="0"/>
          <w:sz w:val="22"/>
        </w:rPr>
        <w:t>127.0.0.1:15721</w:t>
      </w:r>
      <w:r>
        <w:rPr>
          <w:rFonts w:ascii="Times New Roman" w:hAnsi="Times New Roman" w:eastAsia="宋体"/>
          <w:b w:val="0"/>
          <w:i w:val="0"/>
          <w:sz w:val="23"/>
        </w:rPr>
        <w:t>）。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 xml:space="preserve">2. 在「路由启用」中打开 </w:t>
      </w:r>
      <w:r>
        <w:rPr>
          <w:rFonts w:ascii="Times New Roman" w:hAnsi="Times New Roman" w:eastAsia="宋体"/>
          <w:b/>
          <w:i w:val="0"/>
          <w:sz w:val="23"/>
        </w:rPr>
        <w:t>Claude Code</w:t>
      </w:r>
      <w:r>
        <w:rPr>
          <w:rFonts w:ascii="Times New Roman" w:hAnsi="Times New Roman" w:eastAsia="宋体"/>
          <w:b w:val="0"/>
          <w:i w:val="0"/>
          <w:sz w:val="23"/>
        </w:rPr>
        <w:t>（其余应用可保持关闭）。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 xml:space="preserve">3. </w:t>
      </w:r>
      <w:r>
        <w:rPr>
          <w:rFonts w:ascii="Times New Roman" w:hAnsi="Times New Roman" w:eastAsia="宋体"/>
          <w:b/>
          <w:i w:val="0"/>
          <w:sz w:val="23"/>
        </w:rPr>
        <w:t>重开终端</w:t>
      </w:r>
      <w:r>
        <w:rPr>
          <w:rFonts w:ascii="Times New Roman" w:hAnsi="Times New Roman" w:eastAsia="宋体"/>
          <w:b w:val="0"/>
          <w:i w:val="0"/>
          <w:sz w:val="23"/>
        </w:rPr>
        <w:t>：环境变量只在终端启动时读取；接管后必须新开一个终端会话，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3"/>
        </w:rPr>
        <w:t>正在运行的 Claude Code 也要重启。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>4. 验证：</w:t>
      </w:r>
    </w:p>
    <w:p>
      <w:pPr>
        <w:spacing w:line="252" w:lineRule="auto" w:before="80" w:after="120"/>
        <w:ind w:left="160"/>
        <w:shd w:val="clear" w:color="auto" w:fill="F4F4F4"/>
      </w:pPr>
      <w:r>
        <w:rPr>
          <w:rFonts w:ascii="Consolas" w:hAnsi="Consolas" w:eastAsia="宋体"/>
          <w:b w:val="0"/>
          <w:i w:val="0"/>
          <w:sz w:val="18"/>
        </w:rPr>
        <w:t>echo $ANTHROPIC_BASE_URL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># 期望输出：http://127.0.0.1:15721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3"/>
        </w:rPr>
        <w:t>路由模式下切换供应商是热切换，无需重启；开/关接管需要重开终端。</w:t>
      </w:r>
    </w:p>
    <w:p>
      <w:pPr>
        <w:spacing w:line="312" w:lineRule="auto" w:before="280" w:after="120"/>
      </w:pPr>
      <w:r>
        <w:rPr>
          <w:rFonts w:ascii="Times New Roman" w:hAnsi="Times New Roman" w:eastAsia="黑体"/>
          <w:b/>
          <w:i w:val="0"/>
          <w:sz w:val="30"/>
        </w:rPr>
        <w:t>5. Claude Code 配置说明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3"/>
        </w:rPr>
        <w:t>完整配置见附录 A。关键环境变量与作用：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line="276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变量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line="276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值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line="276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作用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ANTHROPIC_BASE_URL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http://192.168.0.184:18280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供应商上游地址；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 xml:space="preserve">接管后会被改写为 </w:t>
            </w:r>
            <w:r>
              <w:rPr>
                <w:rFonts w:ascii="Consolas" w:hAnsi="Consolas" w:eastAsia="宋体"/>
                <w:b/>
                <w:i w:val="0"/>
                <w:sz w:val="19"/>
              </w:rPr>
              <w:t>http://127.0.0.1:15721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ANTHROPIC_AUTH_TOKEN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board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占位符；真实凭据在 CC Switch 里，由路由注入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ANTHROPIC_MODEL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qwen3.5-27b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Claude Code 默认模型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ANTHROPIC_DEFAULT_SONNET_MODEL / _NAME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qwen3.5-27b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Sonnet 角色映射（其余角色同理）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ENABLE_TOOL_SEARCH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true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开启工具搜索，减少工具定义对上下文的占用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CLAUDE_CODE_AUTO_COMPACT_WINDOW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32768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与板卡 32K 上下文对齐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CLAUDE_AUTOCOMPACT_PCT_OVERRIDE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75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用到约 75% 时触发自动压缩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CLAUDE_CODE_DISABLE_1M_CONTEXT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关闭 1M 上下文声明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CLAUDE_CODE_SIMPLE_SYSTEM_PROMPT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精简系统提示词，节省上下文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effortLevel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思考强度声明；转换层可传，板卡侧可能忽略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sonnet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会映射到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qwen3.5-27b</w:t>
            </w:r>
          </w:p>
        </w:tc>
      </w:tr>
    </w:tbl>
    <w:p>
      <w:pPr>
        <w:spacing w:after="160" w:line="240" w:lineRule="auto"/>
      </w:pPr>
    </w:p>
    <w:p>
      <w:pPr>
        <w:spacing w:line="312" w:lineRule="auto" w:before="280" w:after="120"/>
      </w:pPr>
      <w:r>
        <w:rPr>
          <w:rFonts w:ascii="Times New Roman" w:hAnsi="Times New Roman" w:eastAsia="黑体"/>
          <w:b/>
          <w:i w:val="0"/>
          <w:sz w:val="30"/>
        </w:rPr>
        <w:t>6. 验证</w:t>
      </w:r>
    </w:p>
    <w:p>
      <w:pPr>
        <w:spacing w:line="312" w:lineRule="auto" w:before="160" w:after="120"/>
      </w:pPr>
      <w:r>
        <w:rPr>
          <w:rFonts w:ascii="Times New Roman" w:hAnsi="Times New Roman" w:eastAsia="黑体"/>
          <w:b/>
          <w:i w:val="0"/>
          <w:sz w:val="25"/>
        </w:rPr>
        <w:t>6.1 直连板卡（先排除板卡自身问题）</w:t>
      </w:r>
    </w:p>
    <w:p>
      <w:pPr>
        <w:spacing w:line="252" w:lineRule="auto" w:before="80" w:after="120"/>
        <w:ind w:left="160"/>
        <w:shd w:val="clear" w:color="auto" w:fill="F4F4F4"/>
      </w:pPr>
      <w:r>
        <w:rPr>
          <w:rFonts w:ascii="Consolas" w:hAnsi="Consolas" w:eastAsia="宋体"/>
          <w:b w:val="0"/>
          <w:i w:val="0"/>
          <w:sz w:val="18"/>
        </w:rPr>
        <w:t>$ curl -s http://192.168.0.184:18280/health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>{"status": "ok", "model": "qwen3.5-27b", "sessions": 2, "ctx_size": 4096, ...}</w:t>
      </w:r>
      <w:r>
        <w:br/>
      </w:r>
      <w:r>
        <w:rPr>
          <w:rFonts w:ascii="Consolas" w:hAnsi="Consolas" w:eastAsia="宋体"/>
          <w:b w:val="0"/>
          <w:i w:val="0"/>
          <w:sz w:val="18"/>
        </w:rPr>
      </w:r>
      <w:r>
        <w:br/>
      </w:r>
      <w:r>
        <w:rPr>
          <w:rFonts w:ascii="Consolas" w:hAnsi="Consolas" w:eastAsia="宋体"/>
          <w:b w:val="0"/>
          <w:i w:val="0"/>
          <w:sz w:val="18"/>
        </w:rPr>
        <w:t>$ curl -s http://192.168.0.184:18280/v1/models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>{"object": "list", "data": [{"id": "qwen3.5-27b", "object": "model", "owned_by": "local"}]}</w:t>
      </w:r>
      <w:r>
        <w:br/>
      </w:r>
      <w:r>
        <w:rPr>
          <w:rFonts w:ascii="Consolas" w:hAnsi="Consolas" w:eastAsia="宋体"/>
          <w:b w:val="0"/>
          <w:i w:val="0"/>
          <w:sz w:val="18"/>
        </w:rPr>
      </w:r>
      <w:r>
        <w:br/>
      </w:r>
      <w:r>
        <w:rPr>
          <w:rFonts w:ascii="Consolas" w:hAnsi="Consolas" w:eastAsia="宋体"/>
          <w:b w:val="0"/>
          <w:i w:val="0"/>
          <w:sz w:val="18"/>
        </w:rPr>
        <w:t>$ curl -N -s http://192.168.0.184:18280/v1/chat/completions \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-H 'Content-Type: application/json' \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-d '{"model":"qwen3.5-27b","messages":[{"role":"user","content":"你好"}],"stream":true}'</w:t>
      </w:r>
    </w:p>
    <w:p>
      <w:pPr>
        <w:spacing w:line="312" w:lineRule="auto" w:before="160" w:after="120"/>
      </w:pPr>
      <w:r>
        <w:rPr>
          <w:rFonts w:ascii="Times New Roman" w:hAnsi="Times New Roman" w:eastAsia="黑体"/>
          <w:b/>
          <w:i w:val="0"/>
          <w:sz w:val="25"/>
        </w:rPr>
        <w:t>6.2 Claude Code 内验证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 xml:space="preserve">● 新开终端运行 </w:t>
      </w:r>
      <w:r>
        <w:rPr>
          <w:rFonts w:ascii="Consolas" w:hAnsi="Consolas" w:eastAsia="宋体"/>
          <w:b w:val="0"/>
          <w:i w:val="0"/>
          <w:sz w:val="22"/>
        </w:rPr>
        <w:t>claude</w:t>
      </w:r>
      <w:r>
        <w:rPr>
          <w:rFonts w:ascii="Times New Roman" w:hAnsi="Times New Roman" w:eastAsia="宋体"/>
          <w:b w:val="0"/>
          <w:i w:val="0"/>
          <w:sz w:val="23"/>
        </w:rPr>
        <w:t xml:space="preserve">，用 </w:t>
      </w:r>
      <w:r>
        <w:rPr>
          <w:rFonts w:ascii="Consolas" w:hAnsi="Consolas" w:eastAsia="宋体"/>
          <w:b w:val="0"/>
          <w:i w:val="0"/>
          <w:sz w:val="22"/>
        </w:rPr>
        <w:t>/status</w:t>
      </w:r>
      <w:r>
        <w:rPr>
          <w:rFonts w:ascii="Times New Roman" w:hAnsi="Times New Roman" w:eastAsia="宋体"/>
          <w:b w:val="0"/>
          <w:i w:val="0"/>
          <w:sz w:val="23"/>
        </w:rPr>
        <w:t xml:space="preserve"> 确认端点与模型；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>● 发一句「你好」，应流式返回；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>● 板卡侧观察：</w:t>
      </w:r>
    </w:p>
    <w:p>
      <w:pPr>
        <w:spacing w:line="360" w:lineRule="auto" w:after="80"/>
      </w:pPr>
      <w:r>
        <w:rPr>
          <w:rFonts w:ascii="Consolas" w:hAnsi="Consolas" w:eastAsia="宋体"/>
          <w:b w:val="0"/>
          <w:i w:val="0"/>
          <w:sz w:val="22"/>
        </w:rPr>
        <w:t>wget -qO- http://127.0.0.1:18280/v1/pool</w:t>
      </w:r>
      <w:r>
        <w:rPr>
          <w:rFonts w:ascii="Times New Roman" w:hAnsi="Times New Roman" w:eastAsia="宋体"/>
          <w:b w:val="0"/>
          <w:i w:val="0"/>
          <w:sz w:val="23"/>
        </w:rPr>
        <w:t xml:space="preserve">（会看到 </w:t>
      </w:r>
      <w:r>
        <w:rPr>
          <w:rFonts w:ascii="Consolas" w:hAnsi="Consolas" w:eastAsia="宋体"/>
          <w:b w:val="0"/>
          <w:i w:val="0"/>
          <w:sz w:val="22"/>
        </w:rPr>
        <w:t>h:...</w:t>
      </w:r>
      <w:r>
        <w:rPr>
          <w:rFonts w:ascii="Times New Roman" w:hAnsi="Times New Roman" w:eastAsia="宋体"/>
          <w:b w:val="0"/>
          <w:i w:val="0"/>
          <w:sz w:val="23"/>
        </w:rPr>
        <w:t xml:space="preserve"> 匿名对话占着会话），</w:t>
      </w:r>
    </w:p>
    <w:p>
      <w:pPr>
        <w:spacing w:line="360" w:lineRule="auto" w:after="80"/>
      </w:pPr>
      <w:r>
        <w:rPr>
          <w:rFonts w:ascii="Consolas" w:hAnsi="Consolas" w:eastAsia="宋体"/>
          <w:b w:val="0"/>
          <w:i w:val="0"/>
          <w:sz w:val="22"/>
        </w:rPr>
        <w:t>tail -f ~/rk1828-multisession/serve/gateway.log</w:t>
      </w:r>
      <w:r>
        <w:rPr>
          <w:rFonts w:ascii="Times New Roman" w:hAnsi="Times New Roman" w:eastAsia="宋体"/>
          <w:b w:val="0"/>
          <w:i w:val="0"/>
          <w:sz w:val="23"/>
        </w:rPr>
        <w:t>。</w:t>
      </w:r>
    </w:p>
    <w:p>
      <w:pPr>
        <w:spacing w:line="312" w:lineRule="auto" w:before="160" w:after="120"/>
      </w:pPr>
      <w:r>
        <w:rPr>
          <w:rFonts w:ascii="Times New Roman" w:hAnsi="Times New Roman" w:eastAsia="黑体"/>
          <w:b/>
          <w:i w:val="0"/>
          <w:sz w:val="25"/>
        </w:rPr>
        <w:t>6.3 性能自测（可选）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>● 网页演示：</w:t>
      </w:r>
      <w:r>
        <w:rPr>
          <w:rFonts w:ascii="Consolas" w:hAnsi="Consolas" w:eastAsia="宋体"/>
          <w:b w:val="0"/>
          <w:i w:val="0"/>
          <w:sz w:val="22"/>
        </w:rPr>
        <w:t>http://192.168.0.184:18280/demo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>● 终端多路：</w:t>
      </w:r>
      <w:r>
        <w:rPr>
          <w:rFonts w:ascii="Consolas" w:hAnsi="Consolas" w:eastAsia="宋体"/>
          <w:b w:val="0"/>
          <w:i w:val="0"/>
          <w:sz w:val="22"/>
        </w:rPr>
        <w:t>python3 demo_4session.py http://192.168.0.184:18280 2 96</w:t>
      </w:r>
    </w:p>
    <w:p>
      <w:pPr>
        <w:spacing w:line="312" w:lineRule="auto" w:before="280" w:after="120"/>
      </w:pPr>
      <w:r>
        <w:rPr>
          <w:rFonts w:ascii="Times New Roman" w:hAnsi="Times New Roman" w:eastAsia="黑体"/>
          <w:b/>
          <w:i w:val="0"/>
          <w:sz w:val="30"/>
        </w:rPr>
        <w:t>7. 故障排查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line="276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现象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line="276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可能原因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line="276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处理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404 /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not_found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/ 协议错误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路由没开或没接管，Anthropic 请求直发板卡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开路由总开关 + 打开 Claude Code 接管 + 重开终端；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echo $ANTHROPIC_BASE_URL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应为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127.0.0.1:15721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401 / 403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认证字段选了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ANTHROPIC_API_KEY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改回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ANTHROPIC_AUTH_TOKEN（默认）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400 模型不存在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角色未映射，原始 Claude 模型名透传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所有角色（尤其 Haiku）与默认兜底都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手填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Qwen3.5-27B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（不要点「获取模型列表」）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一直转圈 / 响应很慢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 个会话被占满，请求在排队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wget -qO- .../v1/pool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看占用；等空闲或重启网关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400 上下文超限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历史超出 32K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让自动压缩生效，或开始新会话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切供应商不生效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终端没重载环境变量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彻底关闭终端重开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工具调用没执行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tool_choice: "required"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不强制调用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由 Agent 侧判定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finish_reason != "tool_calls"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后重试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板卡温度显示「已停」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采集服务停了（如手工跑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rknn-smi info -w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抢占）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systemctl status rknn-temp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；别跑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-w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守护式命令</w:t>
            </w:r>
          </w:p>
        </w:tc>
      </w:tr>
    </w:tbl>
    <w:p>
      <w:pPr>
        <w:spacing w:after="160" w:line="240" w:lineRule="auto"/>
      </w:pPr>
    </w:p>
    <w:p>
      <w:pPr>
        <w:spacing w:line="312" w:lineRule="auto" w:before="280" w:after="120"/>
      </w:pPr>
      <w:r>
        <w:rPr>
          <w:rFonts w:ascii="Times New Roman" w:hAnsi="Times New Roman" w:eastAsia="黑体"/>
          <w:b/>
          <w:i w:val="0"/>
          <w:sz w:val="30"/>
        </w:rPr>
        <w:t>8. 板卡侧运维</w:t>
      </w:r>
    </w:p>
    <w:p>
      <w:pPr>
        <w:spacing w:line="252" w:lineRule="auto" w:before="80" w:after="120"/>
        <w:ind w:left="160"/>
        <w:shd w:val="clear" w:color="auto" w:fill="F4F4F4"/>
      </w:pPr>
      <w:r>
        <w:rPr>
          <w:rFonts w:ascii="Consolas" w:hAnsi="Consolas" w:eastAsia="宋体"/>
          <w:b w:val="0"/>
          <w:i w:val="0"/>
          <w:sz w:val="18"/>
        </w:rPr>
        <w:t># 启动（模型加载约 240 秒；NSESSION 受内存账约束，超限会被容量闸拒绝）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>cd ~/rk1828-multisession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>INSTALL_DIR=$PWD/install/rknn_multicard_demo \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>MODEL_DIR=/home/pi/xyf_workspace/4rk1828_Test/Qwen3.5-27B \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>NSESSION=2 bash serve/start_gateway.sh</w:t>
      </w:r>
      <w:r>
        <w:br/>
      </w:r>
      <w:r>
        <w:rPr>
          <w:rFonts w:ascii="Consolas" w:hAnsi="Consolas" w:eastAsia="宋体"/>
          <w:b w:val="0"/>
          <w:i w:val="0"/>
          <w:sz w:val="18"/>
        </w:rPr>
      </w:r>
      <w:r>
        <w:br/>
      </w:r>
      <w:r>
        <w:rPr>
          <w:rFonts w:ascii="Consolas" w:hAnsi="Consolas" w:eastAsia="宋体"/>
          <w:b w:val="0"/>
          <w:i w:val="0"/>
          <w:sz w:val="18"/>
        </w:rPr>
        <w:t># 重启（含后端子进程）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>bash serve/restart_gateway.sh</w:t>
      </w:r>
      <w:r>
        <w:br/>
      </w:r>
      <w:r>
        <w:rPr>
          <w:rFonts w:ascii="Consolas" w:hAnsi="Consolas" w:eastAsia="宋体"/>
          <w:b w:val="0"/>
          <w:i w:val="0"/>
          <w:sz w:val="18"/>
        </w:rPr>
      </w:r>
      <w:r>
        <w:br/>
      </w:r>
      <w:r>
        <w:rPr>
          <w:rFonts w:ascii="Consolas" w:hAnsi="Consolas" w:eastAsia="宋体"/>
          <w:b w:val="0"/>
          <w:i w:val="0"/>
          <w:sz w:val="18"/>
        </w:rPr>
        <w:t># 健康检查与日志（板卡上没有 curl，用 wget 或 python3）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>wget -qO- http://127.0.0.1:18280/health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>tail -f serve/gateway.log serve/gateway_backend.log</w:t>
      </w:r>
      <w:r>
        <w:br/>
      </w:r>
      <w:r>
        <w:rPr>
          <w:rFonts w:ascii="Consolas" w:hAnsi="Consolas" w:eastAsia="宋体"/>
          <w:b w:val="0"/>
          <w:i w:val="0"/>
          <w:sz w:val="18"/>
        </w:rPr>
      </w:r>
      <w:r>
        <w:br/>
      </w:r>
      <w:r>
        <w:rPr>
          <w:rFonts w:ascii="Consolas" w:hAnsi="Consolas" w:eastAsia="宋体"/>
          <w:b w:val="0"/>
          <w:i w:val="0"/>
          <w:sz w:val="18"/>
        </w:rPr>
        <w:t># 卡温采集服务（可选）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>systemctl status rknn-temp --no-pager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 xml:space="preserve">● 容量闸：启动时从 rope 张量反推上下文并校验 </w:t>
      </w:r>
      <w:r>
        <w:rPr>
          <w:rFonts w:ascii="Consolas" w:hAnsi="Consolas" w:eastAsia="宋体"/>
          <w:b w:val="0"/>
          <w:i w:val="0"/>
          <w:sz w:val="22"/>
        </w:rPr>
        <w:t>NSESSION</w:t>
      </w:r>
      <w:r>
        <w:rPr>
          <w:rFonts w:ascii="Times New Roman" w:hAnsi="Times New Roman" w:eastAsia="宋体"/>
          <w:b w:val="0"/>
          <w:i w:val="0"/>
          <w:sz w:val="23"/>
        </w:rPr>
        <w:t>，超了直接拒绝启动；</w:t>
      </w:r>
    </w:p>
    <w:p>
      <w:pPr>
        <w:spacing w:line="360" w:lineRule="auto" w:after="80"/>
      </w:pPr>
      <w:r>
        <w:rPr>
          <w:rFonts w:ascii="Times New Roman" w:hAnsi="Times New Roman" w:eastAsia="宋体"/>
          <w:b/>
          <w:i w:val="0"/>
          <w:sz w:val="23"/>
        </w:rPr>
        <w:t xml:space="preserve">不要用 </w:t>
      </w:r>
      <w:r>
        <w:rPr>
          <w:rFonts w:ascii="Consolas" w:hAnsi="Consolas" w:eastAsia="宋体"/>
          <w:b/>
          <w:i w:val="0"/>
          <w:sz w:val="22"/>
        </w:rPr>
        <w:t>FORCE_SESSIONS=1</w:t>
      </w:r>
      <w:r>
        <w:rPr>
          <w:rFonts w:ascii="Times New Roman" w:hAnsi="Times New Roman" w:eastAsia="宋体"/>
          <w:b/>
          <w:i w:val="0"/>
          <w:sz w:val="23"/>
        </w:rPr>
        <w:t xml:space="preserve"> 硬上</w:t>
      </w:r>
      <w:r>
        <w:rPr>
          <w:rFonts w:ascii="Times New Roman" w:hAnsi="Times New Roman" w:eastAsia="宋体"/>
          <w:b w:val="0"/>
          <w:i w:val="0"/>
          <w:sz w:val="23"/>
        </w:rPr>
        <w:t>——超开会把四张卡压死，只能重启板卡。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>● 当前 32768 导出每卡只够 2 路；换成 8192 导出可到 5 路（每路 KV 约 100 MB/卡）。</w:t>
      </w:r>
    </w:p>
    <w:p>
      <w:pPr>
        <w:spacing w:line="312" w:lineRule="auto" w:before="280" w:after="120"/>
      </w:pPr>
      <w:r>
        <w:rPr>
          <w:rFonts w:ascii="Times New Roman" w:hAnsi="Times New Roman" w:eastAsia="黑体"/>
          <w:b/>
          <w:i w:val="0"/>
          <w:sz w:val="30"/>
        </w:rPr>
        <w:t>9. 已知限制与注意事项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 xml:space="preserve">● </w:t>
      </w:r>
      <w:r>
        <w:rPr>
          <w:rFonts w:ascii="Times New Roman" w:hAnsi="Times New Roman" w:eastAsia="宋体"/>
          <w:b/>
          <w:i w:val="0"/>
          <w:sz w:val="23"/>
        </w:rPr>
        <w:t>无鉴权</w:t>
      </w:r>
      <w:r>
        <w:rPr>
          <w:rFonts w:ascii="Times New Roman" w:hAnsi="Times New Roman" w:eastAsia="宋体"/>
          <w:b w:val="0"/>
          <w:i w:val="0"/>
          <w:sz w:val="23"/>
        </w:rPr>
        <w:t xml:space="preserve">：任何能连上 </w:t>
      </w:r>
      <w:r>
        <w:rPr>
          <w:rFonts w:ascii="Consolas" w:hAnsi="Consolas" w:eastAsia="宋体"/>
          <w:b w:val="0"/>
          <w:i w:val="0"/>
          <w:sz w:val="22"/>
        </w:rPr>
        <w:t>192.168.0.184:18280</w:t>
      </w:r>
      <w:r>
        <w:rPr>
          <w:rFonts w:ascii="Times New Roman" w:hAnsi="Times New Roman" w:eastAsia="宋体"/>
          <w:b w:val="0"/>
          <w:i w:val="0"/>
          <w:sz w:val="23"/>
        </w:rPr>
        <w:t xml:space="preserve"> 的人都能用满板卡算力；不要暴露到公网，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3"/>
        </w:rPr>
        <w:t>建议只在可信内网使用。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 xml:space="preserve">● </w:t>
      </w:r>
      <w:r>
        <w:rPr>
          <w:rFonts w:ascii="Times New Roman" w:hAnsi="Times New Roman" w:eastAsia="宋体"/>
          <w:b/>
          <w:i w:val="0"/>
          <w:sz w:val="23"/>
        </w:rPr>
        <w:t>并发 2 路</w:t>
      </w:r>
      <w:r>
        <w:rPr>
          <w:rFonts w:ascii="Times New Roman" w:hAnsi="Times New Roman" w:eastAsia="宋体"/>
          <w:b w:val="0"/>
          <w:i w:val="0"/>
          <w:sz w:val="23"/>
        </w:rPr>
        <w:t>（当前 32K 导出）：多开 Claude Code、后台子任务同时发请求时会排队；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3"/>
        </w:rPr>
        <w:t xml:space="preserve">排队时间可从响应头 </w:t>
      </w:r>
      <w:r>
        <w:rPr>
          <w:rFonts w:ascii="Consolas" w:hAnsi="Consolas" w:eastAsia="宋体"/>
          <w:b w:val="0"/>
          <w:i w:val="0"/>
          <w:sz w:val="22"/>
        </w:rPr>
        <w:t>X-KV-Reuse</w:t>
      </w:r>
      <w:r>
        <w:rPr>
          <w:rFonts w:ascii="Times New Roman" w:hAnsi="Times New Roman" w:eastAsia="宋体"/>
          <w:b w:val="0"/>
          <w:i w:val="0"/>
          <w:sz w:val="23"/>
        </w:rPr>
        <w:t xml:space="preserve"> 的 </w:t>
      </w:r>
      <w:r>
        <w:rPr>
          <w:rFonts w:ascii="Consolas" w:hAnsi="Consolas" w:eastAsia="宋体"/>
          <w:b w:val="0"/>
          <w:i w:val="0"/>
          <w:sz w:val="22"/>
        </w:rPr>
        <w:t>wait</w:t>
      </w:r>
      <w:r>
        <w:rPr>
          <w:rFonts w:ascii="Times New Roman" w:hAnsi="Times New Roman" w:eastAsia="宋体"/>
          <w:b w:val="0"/>
          <w:i w:val="0"/>
          <w:sz w:val="23"/>
        </w:rPr>
        <w:t xml:space="preserve"> 字段看到。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 xml:space="preserve">● </w:t>
      </w:r>
      <w:r>
        <w:rPr>
          <w:rFonts w:ascii="Times New Roman" w:hAnsi="Times New Roman" w:eastAsia="宋体"/>
          <w:b/>
          <w:i w:val="0"/>
          <w:sz w:val="23"/>
        </w:rPr>
        <w:t>匿名对话</w:t>
      </w:r>
      <w:r>
        <w:rPr>
          <w:rFonts w:ascii="Times New Roman" w:hAnsi="Times New Roman" w:eastAsia="宋体"/>
          <w:b w:val="0"/>
          <w:i w:val="0"/>
          <w:sz w:val="23"/>
        </w:rPr>
        <w:t xml:space="preserve">：Claude Code 不传 </w:t>
      </w:r>
      <w:r>
        <w:rPr>
          <w:rFonts w:ascii="Consolas" w:hAnsi="Consolas" w:eastAsia="宋体"/>
          <w:b w:val="0"/>
          <w:i w:val="0"/>
          <w:sz w:val="22"/>
        </w:rPr>
        <w:t>conversation_id</w:t>
      </w:r>
      <w:r>
        <w:rPr>
          <w:rFonts w:ascii="Times New Roman" w:hAnsi="Times New Roman" w:eastAsia="宋体"/>
          <w:b w:val="0"/>
          <w:i w:val="0"/>
          <w:sz w:val="23"/>
        </w:rPr>
        <w:t>，板卡按「system + 首条 user 内容」的摘要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3"/>
        </w:rPr>
        <w:t xml:space="preserve">认对话（池里显示 </w:t>
      </w:r>
      <w:r>
        <w:rPr>
          <w:rFonts w:ascii="Consolas" w:hAnsi="Consolas" w:eastAsia="宋体"/>
          <w:b w:val="0"/>
          <w:i w:val="0"/>
          <w:sz w:val="22"/>
        </w:rPr>
        <w:t>h:...</w:t>
      </w:r>
      <w:r>
        <w:rPr>
          <w:rFonts w:ascii="Times New Roman" w:hAnsi="Times New Roman" w:eastAsia="宋体"/>
          <w:b w:val="0"/>
          <w:i w:val="0"/>
          <w:sz w:val="23"/>
        </w:rPr>
        <w:t xml:space="preserve">）；静默不会主动回收，只在有人排队时按 </w:t>
      </w:r>
      <w:r>
        <w:rPr>
          <w:rFonts w:ascii="Consolas" w:hAnsi="Consolas" w:eastAsia="宋体"/>
          <w:b w:val="0"/>
          <w:i w:val="0"/>
          <w:sz w:val="22"/>
        </w:rPr>
        <w:t>IDLE_TTL</w:t>
      </w:r>
      <w:r>
        <w:rPr>
          <w:rFonts w:ascii="Times New Roman" w:hAnsi="Times New Roman" w:eastAsia="宋体"/>
          <w:b w:val="0"/>
          <w:i w:val="0"/>
          <w:sz w:val="23"/>
        </w:rPr>
        <w:t xml:space="preserve"> /</w:t>
      </w:r>
    </w:p>
    <w:p>
      <w:pPr>
        <w:spacing w:line="360" w:lineRule="auto" w:after="80"/>
      </w:pPr>
      <w:r>
        <w:rPr>
          <w:rFonts w:ascii="Consolas" w:hAnsi="Consolas" w:eastAsia="宋体"/>
          <w:b w:val="0"/>
          <w:i w:val="0"/>
          <w:sz w:val="22"/>
        </w:rPr>
        <w:t>CONTEND_IDLE</w:t>
      </w:r>
      <w:r>
        <w:rPr>
          <w:rFonts w:ascii="Times New Roman" w:hAnsi="Times New Roman" w:eastAsia="宋体"/>
          <w:b w:val="0"/>
          <w:i w:val="0"/>
          <w:sz w:val="23"/>
        </w:rPr>
        <w:t xml:space="preserve"> 回收；重启网关会清空全部会话。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 xml:space="preserve">● </w:t>
      </w:r>
      <w:r>
        <w:rPr>
          <w:rFonts w:ascii="Times New Roman" w:hAnsi="Times New Roman" w:eastAsia="宋体"/>
          <w:b/>
          <w:i w:val="0"/>
          <w:sz w:val="23"/>
        </w:rPr>
        <w:t>协议转换有损</w:t>
      </w:r>
      <w:r>
        <w:rPr>
          <w:rFonts w:ascii="Times New Roman" w:hAnsi="Times New Roman" w:eastAsia="宋体"/>
          <w:b w:val="0"/>
          <w:i w:val="0"/>
          <w:sz w:val="23"/>
        </w:rPr>
        <w:t>：Anthropic 的思考块、提示缓存（</w:t>
      </w:r>
      <w:r>
        <w:rPr>
          <w:rFonts w:ascii="Consolas" w:hAnsi="Consolas" w:eastAsia="宋体"/>
          <w:b w:val="0"/>
          <w:i w:val="0"/>
          <w:sz w:val="22"/>
        </w:rPr>
        <w:t>cache_control</w:t>
      </w:r>
      <w:r>
        <w:rPr>
          <w:rFonts w:ascii="Times New Roman" w:hAnsi="Times New Roman" w:eastAsia="宋体"/>
          <w:b w:val="0"/>
          <w:i w:val="0"/>
          <w:sz w:val="23"/>
        </w:rPr>
        <w:t>）等概念在 Chat 协议里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3"/>
        </w:rPr>
        <w:t>没有对应物；板卡的思考过程会原样出现在正文里。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 xml:space="preserve">● </w:t>
      </w:r>
      <w:r>
        <w:rPr>
          <w:rFonts w:ascii="Times New Roman" w:hAnsi="Times New Roman" w:eastAsia="宋体"/>
          <w:b/>
          <w:i w:val="0"/>
          <w:sz w:val="23"/>
        </w:rPr>
        <w:t>工具调用边界</w:t>
      </w:r>
      <w:r>
        <w:rPr>
          <w:rFonts w:ascii="Times New Roman" w:hAnsi="Times New Roman" w:eastAsia="宋体"/>
          <w:b w:val="0"/>
          <w:i w:val="0"/>
          <w:sz w:val="23"/>
        </w:rPr>
        <w:t>：</w:t>
      </w:r>
      <w:r>
        <w:rPr>
          <w:rFonts w:ascii="Consolas" w:hAnsi="Consolas" w:eastAsia="宋体"/>
          <w:b w:val="0"/>
          <w:i w:val="0"/>
          <w:sz w:val="22"/>
        </w:rPr>
        <w:t>tool_choice: "required"</w:t>
      </w:r>
      <w:r>
        <w:rPr>
          <w:rFonts w:ascii="Times New Roman" w:hAnsi="Times New Roman" w:eastAsia="宋体"/>
          <w:b w:val="0"/>
          <w:i w:val="0"/>
          <w:sz w:val="23"/>
        </w:rPr>
        <w:t xml:space="preserve"> 不强制调用；认不出的调用按正文返回；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3"/>
        </w:rPr>
        <w:t>同一段对话中途增删工具会让 KV 前缀失效（变慢，答案仍正确）。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 xml:space="preserve">● </w:t>
      </w:r>
      <w:r>
        <w:rPr>
          <w:rFonts w:ascii="Times New Roman" w:hAnsi="Times New Roman" w:eastAsia="宋体"/>
          <w:b/>
          <w:i w:val="0"/>
          <w:sz w:val="23"/>
        </w:rPr>
        <w:t>采样参数无效</w:t>
      </w:r>
      <w:r>
        <w:rPr>
          <w:rFonts w:ascii="Times New Roman" w:hAnsi="Times New Roman" w:eastAsia="宋体"/>
          <w:b w:val="0"/>
          <w:i w:val="0"/>
          <w:sz w:val="23"/>
        </w:rPr>
        <w:t xml:space="preserve">：板卡执行器是贪婪解码，不读 </w:t>
      </w:r>
      <w:r>
        <w:rPr>
          <w:rFonts w:ascii="Consolas" w:hAnsi="Consolas" w:eastAsia="宋体"/>
          <w:b w:val="0"/>
          <w:i w:val="0"/>
          <w:sz w:val="22"/>
        </w:rPr>
        <w:t>temperature</w:t>
      </w:r>
      <w:r>
        <w:rPr>
          <w:rFonts w:ascii="Times New Roman" w:hAnsi="Times New Roman" w:eastAsia="宋体"/>
          <w:b w:val="0"/>
          <w:i w:val="0"/>
          <w:sz w:val="23"/>
        </w:rPr>
        <w:t xml:space="preserve"> / </w:t>
      </w:r>
      <w:r>
        <w:rPr>
          <w:rFonts w:ascii="Consolas" w:hAnsi="Consolas" w:eastAsia="宋体"/>
          <w:b w:val="0"/>
          <w:i w:val="0"/>
          <w:sz w:val="22"/>
        </w:rPr>
        <w:t>top_p</w:t>
      </w:r>
      <w:r>
        <w:rPr>
          <w:rFonts w:ascii="Times New Roman" w:hAnsi="Times New Roman" w:eastAsia="宋体"/>
          <w:b w:val="0"/>
          <w:i w:val="0"/>
          <w:sz w:val="23"/>
        </w:rPr>
        <w:t>；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3"/>
        </w:rPr>
        <w:t xml:space="preserve">Body 覆盖里的 </w:t>
      </w:r>
      <w:r>
        <w:rPr>
          <w:rFonts w:ascii="Consolas" w:hAnsi="Consolas" w:eastAsia="宋体"/>
          <w:b w:val="0"/>
          <w:i w:val="0"/>
          <w:sz w:val="22"/>
        </w:rPr>
        <w:t>temperature</w:t>
      </w:r>
      <w:r>
        <w:rPr>
          <w:rFonts w:ascii="Times New Roman" w:hAnsi="Times New Roman" w:eastAsia="宋体"/>
          <w:b w:val="0"/>
          <w:i w:val="0"/>
          <w:sz w:val="23"/>
        </w:rPr>
        <w:t xml:space="preserve"> 不会生效。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>● 同一 prompt 重复请求不保证逐字节一致，验收以语义为准。</w:t>
      </w:r>
    </w:p>
    <w:p>
      <w:pPr>
        <w:spacing w:line="312" w:lineRule="auto" w:before="280" w:after="120"/>
      </w:pPr>
      <w:r>
        <w:rPr>
          <w:rFonts w:ascii="Times New Roman" w:hAnsi="Times New Roman" w:eastAsia="黑体"/>
          <w:b/>
          <w:i w:val="0"/>
          <w:sz w:val="30"/>
        </w:rPr>
        <w:t>附录 A：Claude Code 配置全文（settings.json）</w:t>
      </w:r>
    </w:p>
    <w:p>
      <w:pPr>
        <w:spacing w:line="252" w:lineRule="auto" w:before="80" w:after="120"/>
        <w:ind w:left="160"/>
        <w:shd w:val="clear" w:color="auto" w:fill="F4F4F4"/>
      </w:pPr>
      <w:r>
        <w:rPr>
          <w:rFonts w:ascii="Consolas" w:hAnsi="Consolas" w:eastAsia="宋体"/>
          <w:b w:val="0"/>
          <w:i w:val="0"/>
          <w:sz w:val="18"/>
        </w:rPr>
        <w:t>{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"attribution": {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"commit": "",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"pr": ""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},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"effortLevel": "high",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"enabledPlugins": {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"agent-skills@addy-agent-skills": true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},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"env": {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"ANTHROPIC_AUTH_TOKEN": "board",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"ANTHROPIC_BASE_URL": "http://192.168.0.184:18280",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"ANTHROPIC_DEFAULT_FABLE_MODEL": "qwen3.5-27b",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"ANTHROPIC_DEFAULT_FABLE_MODEL_NAME": "qwen3.5-27b",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"ANTHROPIC_DEFAULT_HAIKU_MODEL": "qwen3.5-27b",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"ANTHROPIC_DEFAULT_HAIKU_MODEL_NAME": "qwen3.5-27b",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"ANTHROPIC_DEFAULT_OPUS_MODEL": "qwen3.5-27b",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"ANTHROPIC_DEFAULT_OPUS_MODEL_NAME": "qwen3.5-27b",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"ANTHROPIC_DEFAULT_SONNET_MODEL": "qwen3.5-27b",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"ANTHROPIC_DEFAULT_SONNET_MODEL_NAME": "qwen3.5-27b",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"ANTHROPIC_MODEL": "qwen3.5-27b",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"ENABLE_TOOL_SEARCH": "true",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"CLAUDE_CODE_AUTO_COMPACT_WINDOW": "32768",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"CLAUDE_AUTOCOMPACT_PCT_OVERRIDE": "75",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"CLAUDE_CODE_DISABLE_1M_CONTEXT": "1",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"CLAUDE_CODE_SIMPLE_SYSTEM_PROMPT": "1"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},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"extraKnownMarketplaces": {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"addy-agent-skills": {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  "source": {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    "repo": "addyosmani/agent-skills",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    "source": "github"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  }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}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},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"includeCoAuthoredBy": false,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"model": "sonnet",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"permissions": {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"allow": [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  "Bash(g++ -std=c++14 -fsyntax-only -Iinclude -I../include/ffmpeg src/ResourceMonitor.cpp)"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  ]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},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 xml:space="preserve">  "tui": "fullscreen"</w:t>
      </w:r>
      <w:r>
        <w:br/>
      </w:r>
      <w:r>
        <w:rPr>
          <w:rFonts w:ascii="Consolas" w:hAnsi="Consolas" w:eastAsia="宋体"/>
          <w:b w:val="0"/>
          <w:i w:val="0"/>
          <w:sz w:val="18"/>
        </w:rPr>
        <w:t>}</w:t>
      </w:r>
    </w:p>
    <w:p>
      <w:pPr>
        <w:spacing w:line="336" w:lineRule="auto" w:after="80"/>
        <w:ind w:left="320"/>
      </w:pPr>
      <w:r>
        <w:rPr>
          <w:rFonts w:ascii="Times New Roman" w:hAnsi="Times New Roman" w:eastAsia="宋体"/>
          <w:b w:val="0"/>
          <w:i w:val="0"/>
          <w:color w:val="606060"/>
          <w:sz w:val="21"/>
        </w:rPr>
        <w:t xml:space="preserve">注意：接管生效后 CC Switch 会把 </w:t>
      </w:r>
      <w:r>
        <w:rPr>
          <w:rFonts w:ascii="Consolas" w:hAnsi="Consolas" w:eastAsia="宋体"/>
          <w:b w:val="0"/>
          <w:i w:val="0"/>
          <w:color w:val="606060"/>
          <w:sz w:val="20"/>
        </w:rPr>
        <w:t>ANTHROPIC_BASE_URL</w:t>
      </w:r>
      <w:r>
        <w:rPr>
          <w:rFonts w:ascii="Times New Roman" w:hAnsi="Times New Roman" w:eastAsia="宋体"/>
          <w:b w:val="0"/>
          <w:i w:val="0"/>
          <w:color w:val="606060"/>
          <w:sz w:val="21"/>
        </w:rPr>
        <w:t xml:space="preserve"> 改写成 </w:t>
      </w:r>
      <w:r>
        <w:rPr>
          <w:rFonts w:ascii="Consolas" w:hAnsi="Consolas" w:eastAsia="宋体"/>
          <w:b w:val="0"/>
          <w:i w:val="0"/>
          <w:color w:val="606060"/>
          <w:sz w:val="20"/>
        </w:rPr>
        <w:t>http://127.0.0.1:15721</w:t>
      </w:r>
      <w:r>
        <w:rPr>
          <w:rFonts w:ascii="Times New Roman" w:hAnsi="Times New Roman" w:eastAsia="宋体"/>
          <w:b w:val="0"/>
          <w:i w:val="0"/>
          <w:color w:val="606060"/>
          <w:sz w:val="21"/>
        </w:rPr>
        <w:t>；</w:t>
      </w:r>
    </w:p>
    <w:p>
      <w:pPr>
        <w:spacing w:line="336" w:lineRule="auto" w:after="80"/>
        <w:ind w:left="320"/>
      </w:pPr>
      <w:r>
        <w:rPr>
          <w:rFonts w:ascii="Times New Roman" w:hAnsi="Times New Roman" w:eastAsia="宋体"/>
          <w:b w:val="0"/>
          <w:i w:val="0"/>
          <w:color w:val="606060"/>
          <w:sz w:val="21"/>
        </w:rPr>
        <w:t>若你看到的仍是板卡地址，说明路由/接管未生效（见第 4、7 节）。</w:t>
      </w:r>
    </w:p>
    <w:p>
      <w:pPr>
        <w:spacing w:line="312" w:lineRule="auto" w:before="280" w:after="120"/>
      </w:pPr>
      <w:r>
        <w:rPr>
          <w:rFonts w:ascii="Times New Roman" w:hAnsi="Times New Roman" w:eastAsia="黑体"/>
          <w:b/>
          <w:i w:val="0"/>
          <w:sz w:val="30"/>
        </w:rPr>
        <w:t>附录 B：板卡接口速查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line="276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接口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line="276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方法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line="276" w:lineRule="auto" w:after="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用途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/health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健康检查、会话数、上下文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/v1/models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模型列表（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qwen3.5-27b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）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/v1/chat/completions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对话补全（流式/非流式、工具调用）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/v1/stop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停止在跑的一轮（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request_id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）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/v1/conversations/close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主动交还会话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/v1/pool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会话池快照（谁占着、谁在排队）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/v1/system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主机与四卡资源快照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/demo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17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网页演示页</w:t>
            </w:r>
          </w:p>
        </w:tc>
      </w:tr>
    </w:tbl>
    <w:p>
      <w:pPr>
        <w:spacing w:after="160" w:line="240" w:lineRule="auto"/>
      </w:pPr>
    </w:p>
    <w:p>
      <w:pPr>
        <w:spacing w:line="312" w:lineRule="auto" w:before="280" w:after="120"/>
      </w:pPr>
      <w:r>
        <w:rPr>
          <w:rFonts w:ascii="Times New Roman" w:hAnsi="Times New Roman" w:eastAsia="黑体"/>
          <w:b/>
          <w:i w:val="0"/>
          <w:sz w:val="30"/>
        </w:rPr>
        <w:t>附录 C：CC Switch 官方参考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>● 代理服务与 API 格式转换：https://ccswitch.co/zh/docs/proxy-service.html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>● 应用路由（接管与本地路由地址）：https://ccswitch.co/zh/docs/proxy-routing.html</w:t>
      </w:r>
    </w:p>
    <w:p>
      <w:pPr>
        <w:spacing w:line="360" w:lineRule="auto" w:after="40"/>
        <w:ind w:left="400" w:hanging="280"/>
      </w:pPr>
      <w:r>
        <w:rPr>
          <w:rFonts w:ascii="Times New Roman" w:hAnsi="Times New Roman" w:eastAsia="宋体"/>
          <w:b w:val="0"/>
          <w:i w:val="0"/>
          <w:sz w:val="23"/>
        </w:rPr>
        <w:t>● Claude / Codex 路由指南：https://ccswitch.io/zh/tutorials/claude-codex-routing-guide</w:t>
      </w:r>
    </w:p>
    <w:sectPr w:rsidR="00FC693F" w:rsidRPr="0006063C" w:rsidSect="00034616">
      <w:headerReference w:type="default" r:id="rId9"/>
      <w:pgSz w:w="11906" w:h="16838"/>
      <w:pgMar w:top="1134" w:right="1191" w:bottom="1134" w:left="1191" w:header="62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A0A0A0"/>
      </w:pBdr>
    </w:pPr>
    <w:r>
      <w:rPr>
        <w:rFonts w:ascii="Times New Roman" w:hAnsi="Times New Roman" w:eastAsia="宋体"/>
        <w:b w:val="0"/>
        <w:i w:val="0"/>
        <w:sz w:val="19"/>
      </w:rPr>
      <w:t xml:space="preserve">Claude Code 接入 RK1828 本地模型 API 指南    第 </w:t>
    </w:r>
    <w:r>
      <w:rPr>
        <w:rFonts w:ascii="Times New Roman" w:hAnsi="Times New Roman" w:eastAsia="宋体"/>
        <w:b w:val="0"/>
        <w:i w:val="0"/>
        <w:sz w:val="19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i w:val="0"/>
        <w:sz w:val="19"/>
      </w:rPr>
      <w:t xml:space="preserve"> 页 共 </w:t>
    </w:r>
    <w:r>
      <w:rPr>
        <w:rFonts w:ascii="Times New Roman" w:hAnsi="Times New Roman" w:eastAsia="宋体"/>
        <w:b w:val="0"/>
        <w:i w:val="0"/>
        <w:sz w:val="19"/>
      </w:rPr>
      <w:fldChar w:fldCharType="begin"/>
      <w:instrText xml:space="preserve">NUMPAGES</w:instrText>
      <w:fldChar w:fldCharType="end"/>
    </w:r>
    <w:r>
      <w:rPr>
        <w:rFonts w:ascii="Times New Roman" w:hAnsi="Times New Roman" w:eastAsia="宋体"/>
        <w:b w:val="0"/>
        <w:i w:val="0"/>
        <w:sz w:val="19"/>
      </w:rPr>
      <w:t xml:space="preserve"> 页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